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TAX INVESTIGATION REPORT</w:t>
      </w:r>
    </w:p>
    <w:p>
      <w:pPr>
        <w:pStyle w:val="Normal"/>
        <w:jc w:val="center"/>
        <w:rPr/>
      </w:pPr>
      <w:r>
        <w:rPr>
          <w:i/>
          <w:sz w:val="20"/>
        </w:rPr>
        <w:t>Internal Analytical Report for Officer Review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Case ID: {{ case_id }}</w:t>
      </w:r>
    </w:p>
    <w:p>
      <w:pPr>
        <w:pStyle w:val="Normal"/>
        <w:rPr/>
      </w:pPr>
      <w:r>
        <w:rPr/>
        <w:t>Assessee Name: {{ assessee_name }}</w:t>
      </w:r>
    </w:p>
    <w:p>
      <w:pPr>
        <w:pStyle w:val="Normal"/>
        <w:rPr/>
      </w:pPr>
      <w:r>
        <w:rPr/>
        <w:t>PAN: {{ pan }}</w:t>
      </w:r>
    </w:p>
    <w:p>
      <w:pPr>
        <w:pStyle w:val="Normal"/>
        <w:rPr/>
      </w:pPr>
      <w:r>
        <w:rPr/>
        <w:t>Assessment Year: {{ assessment_year }}</w:t>
      </w:r>
    </w:p>
    <w:p>
      <w:pPr>
        <w:pStyle w:val="Normal"/>
        <w:rPr/>
      </w:pPr>
      <w:r>
        <w:rPr/>
        <w:t>Decision Type: {{ decision_type }}</w:t>
      </w:r>
    </w:p>
    <w:p>
      <w:pPr>
        <w:pStyle w:val="Normal"/>
        <w:rPr/>
      </w:pPr>
      <w:r>
        <w:rPr/>
        <w:t>Reason Codes: {{ reason_codes }}</w:t>
      </w:r>
    </w:p>
    <w:p>
      <w:pPr>
        <w:pStyle w:val="Normal"/>
        <w:rPr/>
      </w:pPr>
      <w:r>
        <w:rPr/>
        <w:t>Generated At: {{ generated_at }}</w:t>
      </w:r>
    </w:p>
    <w:p>
      <w:pPr>
        <w:pStyle w:val="Heading1"/>
        <w:rPr/>
      </w:pPr>
      <w:r>
        <w:rPr/>
        <w:t>1. Executive Summary</w:t>
      </w:r>
    </w:p>
    <w:p>
      <w:pPr>
        <w:pStyle w:val="Normal"/>
        <w:rPr/>
      </w:pPr>
      <w:r>
        <w:rPr/>
        <w:t>{{ llm_review.case_summary.summary_text if llm_review else 'Summary not available.' }}</w:t>
      </w:r>
    </w:p>
    <w:p>
      <w:pPr>
        <w:pStyle w:val="Heading1"/>
        <w:rPr/>
      </w:pPr>
      <w:r>
        <w:rPr/>
        <w:t>2. Assessee Profile</w:t>
      </w:r>
    </w:p>
    <w:p>
      <w:pPr>
        <w:pStyle w:val="Normal"/>
        <w:rPr/>
      </w:pPr>
      <w:r>
        <w:rPr/>
        <w:t>Name: {{ assessee_name }}</w:t>
      </w:r>
    </w:p>
    <w:p>
      <w:pPr>
        <w:pStyle w:val="Normal"/>
        <w:rPr/>
      </w:pPr>
      <w:r>
        <w:rPr/>
        <w:t>PAN: {{ pan }}</w:t>
      </w:r>
    </w:p>
    <w:p>
      <w:pPr>
        <w:pStyle w:val="Normal"/>
        <w:rPr/>
      </w:pPr>
      <w:r>
        <w:rPr/>
        <w:t>Assessment Year: {{ assessment_year }}</w:t>
      </w:r>
    </w:p>
    <w:p>
      <w:pPr>
        <w:pStyle w:val="Heading1"/>
        <w:rPr/>
      </w:pPr>
      <w:r>
        <w:rPr/>
        <w:t>3. Discrepancy Details</w:t>
      </w:r>
    </w:p>
    <w:p>
      <w:pPr>
        <w:pStyle w:val="Normal"/>
        <w:rPr/>
      </w:pPr>
      <w:r>
        <w:rPr/>
        <w:t>{% if discrepancies %}</w:t>
      </w:r>
    </w:p>
    <w:p>
      <w:pPr>
        <w:pStyle w:val="Normal"/>
        <w:rPr/>
      </w:pPr>
      <w:r>
        <w:rPr/>
        <w:t>{% for d in discrepancies %}</w:t>
      </w:r>
    </w:p>
    <w:p>
      <w:pPr>
        <w:pStyle w:val="Normal"/>
        <w:rPr/>
      </w:pPr>
      <w:r>
        <w:rPr/>
        <w:t>Category: {{ d.category }}</w:t>
      </w:r>
    </w:p>
    <w:p>
      <w:pPr>
        <w:pStyle w:val="Normal"/>
        <w:rPr/>
      </w:pPr>
      <w:r>
        <w:rPr/>
        <w:t>Source Reported Value: {{ d.source_reported_value }}</w:t>
      </w:r>
    </w:p>
    <w:p>
      <w:pPr>
        <w:pStyle w:val="Normal"/>
        <w:rPr/>
      </w:pPr>
      <w:r>
        <w:rPr/>
        <w:t>Declared Value: {{ d.declared_value }}</w:t>
      </w:r>
    </w:p>
    <w:p>
      <w:pPr>
        <w:pStyle w:val="Normal"/>
        <w:rPr/>
      </w:pPr>
      <w:r>
        <w:rPr/>
        <w:t>Delta: {{ d.delta }}</w:t>
      </w:r>
    </w:p>
    <w:p>
      <w:pPr>
        <w:pStyle w:val="Normal"/>
        <w:rPr/>
      </w:pPr>
      <w:r>
        <w:rPr/>
        <w:t>Materiality: {{ d.materiality }}</w:t>
      </w:r>
    </w:p>
    <w:p>
      <w:pPr>
        <w:pStyle w:val="Normal"/>
        <w:rPr/>
      </w:pPr>
      <w:r>
        <w:rPr/>
        <w:t>Severity: {{ d.severity }}</w:t>
      </w:r>
    </w:p>
    <w:p>
      <w:pPr>
        <w:pStyle w:val="Normal"/>
        <w:rPr/>
      </w:pPr>
      <w:r>
        <w:rPr/>
        <w:t>Reason: {{ d.reason 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{% endfor %}</w:t>
      </w:r>
    </w:p>
    <w:p>
      <w:pPr>
        <w:pStyle w:val="Normal"/>
        <w:rPr/>
      </w:pPr>
      <w:r>
        <w:rPr/>
        <w:t>{% else %}</w:t>
      </w:r>
    </w:p>
    <w:p>
      <w:pPr>
        <w:pStyle w:val="Normal"/>
        <w:rPr/>
      </w:pPr>
      <w:r>
        <w:rPr/>
        <w:t>No discrepancies detected.</w:t>
      </w:r>
    </w:p>
    <w:p>
      <w:pPr>
        <w:pStyle w:val="Normal"/>
        <w:rPr/>
      </w:pPr>
      <w:r>
        <w:rPr/>
        <w:t>{% endif %}</w:t>
      </w:r>
    </w:p>
    <w:p>
      <w:pPr>
        <w:pStyle w:val="Heading1"/>
        <w:rPr/>
      </w:pPr>
      <w:r>
        <w:rPr/>
        <w:t>4. Analytical Review</w:t>
      </w:r>
    </w:p>
    <w:p>
      <w:pPr>
        <w:pStyle w:val="Normal"/>
        <w:rPr/>
      </w:pPr>
      <w:r>
        <w:rPr/>
        <w:t>Overall Risk: {{ llm_review.case_summary.overall_risk if llm_review else 'NA' }}</w:t>
      </w:r>
    </w:p>
    <w:p>
      <w:pPr>
        <w:pStyle w:val="Normal"/>
        <w:rPr/>
      </w:pPr>
      <w:r>
        <w:rPr/>
        <w:t>Notice Candidate: {{ llm_review.case_summary.notice_candidate if llm_review else 'NA' }}</w:t>
      </w:r>
    </w:p>
    <w:p>
      <w:pPr>
        <w:pStyle w:val="Normal"/>
        <w:rPr/>
      </w:pPr>
      <w:r>
        <w:rPr/>
        <w:t>Manual Review Required: {{ llm_review.case_summary.manual_review_required if llm_review else 'NA' }}</w:t>
      </w:r>
    </w:p>
    <w:p>
      <w:pPr>
        <w:pStyle w:val="Heading1"/>
        <w:rPr/>
      </w:pPr>
      <w:r>
        <w:rPr/>
        <w:t>5. Suggested Officer Action</w:t>
      </w:r>
    </w:p>
    <w:p>
      <w:pPr>
        <w:pStyle w:val="Normal"/>
        <w:rPr/>
      </w:pPr>
      <w:r>
        <w:rPr/>
        <w:t>Recommended Next Step: {{ llm_review.investigation_narrative.recommended_next_step if llm_review else 'manual_review' }}</w:t>
      </w:r>
    </w:p>
    <w:p>
      <w:pPr>
        <w:pStyle w:val="Normal"/>
        <w:rPr/>
      </w:pPr>
      <w:r>
        <w:rPr/>
        <w:t>Officer Remarks:</w:t>
      </w:r>
    </w:p>
    <w:p>
      <w:pPr>
        <w:pStyle w:val="Normal"/>
        <w:rPr/>
      </w:pPr>
      <w:r>
        <w:rPr/>
        <w:t>_______________________________________________</w:t>
      </w:r>
    </w:p>
    <w:p>
      <w:pPr>
        <w:pStyle w:val="Normal"/>
        <w:rPr/>
      </w:pPr>
      <w:r>
        <w:rPr/>
        <w:t>_______________________________________________</w:t>
      </w:r>
    </w:p>
    <w:p>
      <w:pPr>
        <w:pStyle w:val="Normal"/>
        <w:rPr/>
      </w:pPr>
      <w:r>
        <w:rPr/>
        <w:t>_______________________________________________</w:t>
      </w:r>
    </w:p>
    <w:p>
      <w:pPr>
        <w:pStyle w:val="Heading1"/>
        <w:rPr/>
      </w:pPr>
      <w:r>
        <w:rPr/>
        <w:t>6. Sign-off</w:t>
      </w:r>
    </w:p>
    <w:p>
      <w:pPr>
        <w:pStyle w:val="Normal"/>
        <w:rPr/>
      </w:pPr>
      <w:r>
        <w:rPr/>
        <w:t>Reviewed By: ____________________________</w:t>
      </w:r>
    </w:p>
    <w:p>
      <w:pPr>
        <w:pStyle w:val="Normal"/>
        <w:rPr/>
      </w:pPr>
      <w:r>
        <w:rPr/>
        <w:t>Designation / Unit: _____________________</w:t>
      </w:r>
    </w:p>
    <w:p>
      <w:pPr>
        <w:pStyle w:val="Normal"/>
        <w:rPr/>
      </w:pPr>
      <w:r>
        <w:rPr/>
        <w:t>Review Date: ____________________________</w:t>
      </w:r>
    </w:p>
    <w:p>
      <w:pPr>
        <w:pStyle w:val="Normal"/>
        <w:rPr/>
      </w:pPr>
      <w:r>
        <w:rPr/>
        <w:t>Sample Report</w:t>
      </w:r>
    </w:p>
    <w:p>
      <w:pPr>
        <w:pStyle w:val="Normal"/>
        <w:spacing w:before="0" w:after="200"/>
        <w:jc w:val="center"/>
        <w:rPr/>
      </w:pPr>
      <w:r>
        <w:rPr>
          <w:i/>
          <w:sz w:val="18"/>
        </w:rPr>
        <w:t>Confidential - For Internal Departmental Use Only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LibreOffice/26.2.3.2$Windows_X86_64 LibreOffice_project/70e089b17412e4cb7773e41413306b17a2328c34</Application>
  <AppVersion>15.0000</AppVersion>
  <Pages>2</Pages>
  <Words>198</Words>
  <Characters>1459</Characters>
  <CharactersWithSpaces>1612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2026-06-14T11:32:02Z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